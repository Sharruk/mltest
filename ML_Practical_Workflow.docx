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1FFF5" w14:textId="77777777" w:rsidR="003F44A6" w:rsidRDefault="00000000">
      <w:pPr>
        <w:pStyle w:val="Title"/>
        <w:jc w:val="center"/>
      </w:pPr>
      <w:r>
        <w:t>Machine Learning Practical</w:t>
      </w:r>
    </w:p>
    <w:p w14:paraId="01C5551D" w14:textId="77777777" w:rsidR="003F44A6" w:rsidRDefault="00000000">
      <w:pPr>
        <w:jc w:val="center"/>
      </w:pPr>
      <w:r>
        <w:t>Step-by-Step Workflow for Preparing Your Dataset and Getting the Required Code</w:t>
      </w:r>
    </w:p>
    <w:p w14:paraId="0A5EFDB9" w14:textId="77777777" w:rsidR="003F44A6" w:rsidRDefault="00000000">
      <w:pPr>
        <w:pStyle w:val="Heading1"/>
      </w:pPr>
      <w:r>
        <w:t>1. What to prepare</w:t>
      </w:r>
    </w:p>
    <w:p w14:paraId="793860EC" w14:textId="77777777" w:rsidR="003F44A6" w:rsidRDefault="00000000">
      <w:r>
        <w:t>For each practical question, prepare these three items:</w:t>
      </w:r>
    </w:p>
    <w:p w14:paraId="02EB2FD8" w14:textId="77777777" w:rsidR="003F44A6" w:rsidRDefault="00000000">
      <w:pPr>
        <w:pStyle w:val="ListBullet"/>
      </w:pPr>
      <w:r>
        <w:t>The complete practical question (PDF, screenshot, or copied text).</w:t>
      </w:r>
    </w:p>
    <w:p w14:paraId="13972E3D" w14:textId="77777777" w:rsidR="003F44A6" w:rsidRDefault="00000000">
      <w:pPr>
        <w:pStyle w:val="ListBullet"/>
      </w:pPr>
      <w:r>
        <w:t>Your complete Machine Learning cheat sheet.</w:t>
      </w:r>
    </w:p>
    <w:p w14:paraId="29D5998E" w14:textId="77777777" w:rsidR="003F44A6" w:rsidRDefault="00000000">
      <w:pPr>
        <w:pStyle w:val="ListBullet"/>
      </w:pPr>
      <w:r>
        <w:t>The dataset file (CSV or Excel), if available. If you do not have it, say so.</w:t>
      </w:r>
    </w:p>
    <w:p w14:paraId="02709A55" w14:textId="77777777" w:rsidR="003F44A6" w:rsidRDefault="00000000">
      <w:pPr>
        <w:pStyle w:val="Heading1"/>
      </w:pPr>
      <w:r>
        <w:t>2. Step-by-step workflow</w:t>
      </w:r>
    </w:p>
    <w:p w14:paraId="34DD55C5" w14:textId="77777777" w:rsidR="003F44A6" w:rsidRDefault="00000000">
      <w:pPr>
        <w:pStyle w:val="Heading2"/>
      </w:pPr>
      <w:r>
        <w:t>Step 1 — Open the Linux/Ubuntu terminal</w:t>
      </w:r>
    </w:p>
    <w:p w14:paraId="2A302476" w14:textId="77777777" w:rsidR="003F44A6" w:rsidRDefault="00000000">
      <w:r>
        <w:t>Open the terminal and navigate to your working directory. Replace the example path with your actual directory.</w:t>
      </w:r>
    </w:p>
    <w:p w14:paraId="13F38EB3" w14:textId="77777777" w:rsidR="003F44A6" w:rsidRDefault="00000000">
      <w:pPr>
        <w:shd w:val="clear" w:color="auto" w:fill="F2F2F2"/>
        <w:spacing w:after="120"/>
        <w:ind w:left="360"/>
      </w:pPr>
      <w:r>
        <w:rPr>
          <w:rFonts w:ascii="Consolas" w:hAnsi="Consolas"/>
          <w:sz w:val="18"/>
        </w:rPr>
        <w:t>cd /path/to/your/working/directory</w:t>
      </w:r>
    </w:p>
    <w:p w14:paraId="01B6159D" w14:textId="77777777" w:rsidR="003F44A6" w:rsidRDefault="00000000">
      <w:pPr>
        <w:pStyle w:val="Heading2"/>
      </w:pPr>
      <w:r>
        <w:t>Step 2 — Create the project folder</w:t>
      </w:r>
    </w:p>
    <w:p w14:paraId="4167DE6F" w14:textId="77777777" w:rsidR="003F44A6" w:rsidRDefault="00000000">
      <w:r>
        <w:t>Create the folders if they do not already exist.</w:t>
      </w:r>
    </w:p>
    <w:p w14:paraId="48CD1D38" w14:textId="77777777" w:rsidR="003F44A6" w:rsidRDefault="00000000">
      <w:pPr>
        <w:shd w:val="clear" w:color="auto" w:fill="F2F2F2"/>
        <w:spacing w:after="120"/>
        <w:ind w:left="360"/>
      </w:pPr>
      <w:r>
        <w:rPr>
          <w:rFonts w:ascii="Consolas" w:hAnsi="Consolas"/>
          <w:sz w:val="18"/>
        </w:rPr>
        <w:t>mkdir -p ml/demo</w:t>
      </w:r>
    </w:p>
    <w:p w14:paraId="7FE6D677" w14:textId="77777777" w:rsidR="003F44A6" w:rsidRDefault="00000000">
      <w:pPr>
        <w:pStyle w:val="Heading2"/>
      </w:pPr>
      <w:r>
        <w:t>Step 3 — Enter the folder and check the path</w:t>
      </w:r>
    </w:p>
    <w:p w14:paraId="55BE8D5D" w14:textId="77777777" w:rsidR="003F44A6" w:rsidRDefault="00000000">
      <w:r>
        <w:t>Move into the project folder and print its absolute path.</w:t>
      </w:r>
    </w:p>
    <w:p w14:paraId="0A4205A0" w14:textId="77777777" w:rsidR="003F44A6" w:rsidRDefault="00000000">
      <w:pPr>
        <w:shd w:val="clear" w:color="auto" w:fill="F2F2F2"/>
        <w:spacing w:after="120"/>
        <w:ind w:left="360"/>
      </w:pPr>
      <w:r>
        <w:rPr>
          <w:rFonts w:ascii="Consolas" w:hAnsi="Consolas"/>
          <w:sz w:val="18"/>
        </w:rPr>
        <w:t>cd ml/demo</w:t>
      </w:r>
      <w:r>
        <w:rPr>
          <w:rFonts w:ascii="Consolas" w:hAnsi="Consolas"/>
          <w:sz w:val="18"/>
        </w:rPr>
        <w:br/>
        <w:t>pwd</w:t>
      </w:r>
    </w:p>
    <w:p w14:paraId="21DE80A0" w14:textId="77777777" w:rsidR="003F44A6" w:rsidRDefault="00000000">
      <w:pPr>
        <w:pStyle w:val="Heading2"/>
      </w:pPr>
      <w:r>
        <w:t>Step 4 — Create test.ipynb</w:t>
      </w:r>
    </w:p>
    <w:p w14:paraId="6FF9481F" w14:textId="77777777" w:rsidR="003F44A6" w:rsidRDefault="00000000">
      <w:r>
        <w:t>In VS Code, run the command below if the code command is available. Otherwise, open VS Code manually and create a Jupyter Notebook named test.ipynb inside ml/demo.</w:t>
      </w:r>
    </w:p>
    <w:p w14:paraId="4950D0D6" w14:textId="77777777" w:rsidR="003F44A6" w:rsidRDefault="00000000">
      <w:pPr>
        <w:shd w:val="clear" w:color="auto" w:fill="F2F2F2"/>
        <w:spacing w:after="120"/>
        <w:ind w:left="360"/>
      </w:pPr>
      <w:r>
        <w:rPr>
          <w:rFonts w:ascii="Consolas" w:hAnsi="Consolas"/>
          <w:sz w:val="18"/>
        </w:rPr>
        <w:t>code test.ipynb</w:t>
      </w:r>
    </w:p>
    <w:p w14:paraId="3C687A15" w14:textId="77777777" w:rsidR="003F44A6" w:rsidRDefault="00000000">
      <w:pPr>
        <w:pStyle w:val="Heading2"/>
      </w:pPr>
      <w:r>
        <w:t>Step 5 — Copy the dataset into ml/demo</w:t>
      </w:r>
    </w:p>
    <w:p w14:paraId="0F205764" w14:textId="77777777" w:rsidR="003F44A6" w:rsidRDefault="00000000">
      <w:r>
        <w:t>Place the supplied dataset in the same folder as test.ipynb. Example structure:</w:t>
      </w:r>
    </w:p>
    <w:p w14:paraId="66C5500C" w14:textId="77777777" w:rsidR="003F44A6" w:rsidRDefault="00000000">
      <w:pPr>
        <w:shd w:val="clear" w:color="auto" w:fill="F2F2F2"/>
        <w:spacing w:after="120"/>
        <w:ind w:left="360"/>
      </w:pPr>
      <w:r>
        <w:rPr>
          <w:rFonts w:ascii="Consolas" w:hAnsi="Consolas"/>
          <w:sz w:val="18"/>
        </w:rPr>
        <w:t>ml/</w:t>
      </w:r>
      <w:r>
        <w:rPr>
          <w:rFonts w:ascii="Consolas" w:hAnsi="Consolas"/>
          <w:sz w:val="18"/>
        </w:rPr>
        <w:br/>
        <w:t>└── demo/</w:t>
      </w:r>
      <w:r>
        <w:rPr>
          <w:rFonts w:ascii="Consolas" w:hAnsi="Consolas"/>
          <w:sz w:val="18"/>
        </w:rPr>
        <w:br/>
        <w:t xml:space="preserve">    ├── test.ipynb</w:t>
      </w:r>
      <w:r>
        <w:rPr>
          <w:rFonts w:ascii="Consolas" w:hAnsi="Consolas"/>
          <w:sz w:val="18"/>
        </w:rPr>
        <w:br/>
        <w:t xml:space="preserve">    └── machine_rul.csv</w:t>
      </w:r>
      <w:r>
        <w:rPr>
          <w:rFonts w:ascii="Consolas" w:hAnsi="Consolas"/>
          <w:sz w:val="18"/>
        </w:rPr>
        <w:br/>
      </w:r>
      <w:r>
        <w:rPr>
          <w:rFonts w:ascii="Consolas" w:hAnsi="Consolas"/>
          <w:sz w:val="18"/>
        </w:rPr>
        <w:br/>
        <w:t>Check the files with:</w:t>
      </w:r>
      <w:r>
        <w:rPr>
          <w:rFonts w:ascii="Consolas" w:hAnsi="Consolas"/>
          <w:sz w:val="18"/>
        </w:rPr>
        <w:br/>
        <w:t>ls</w:t>
      </w:r>
    </w:p>
    <w:p w14:paraId="3A9CC975" w14:textId="77777777" w:rsidR="003F44A6" w:rsidRDefault="00000000">
      <w:pPr>
        <w:pStyle w:val="Heading2"/>
      </w:pPr>
      <w:r>
        <w:t>Step 6 — Activate the Anaconda environment</w:t>
      </w:r>
    </w:p>
    <w:p w14:paraId="2BE952F7" w14:textId="77777777" w:rsidR="003F44A6" w:rsidRDefault="00000000">
      <w:r>
        <w:t>Run the command below if Anaconda is installed at /opt/anaconda3 and the environment exists. Then select the matching Python kernel in VS Code.</w:t>
      </w:r>
    </w:p>
    <w:p w14:paraId="31208FD2" w14:textId="77777777" w:rsidR="003F44A6" w:rsidRDefault="00000000">
      <w:pPr>
        <w:shd w:val="clear" w:color="auto" w:fill="F2F2F2"/>
        <w:spacing w:after="120"/>
        <w:ind w:left="360"/>
      </w:pPr>
      <w:r>
        <w:rPr>
          <w:rFonts w:ascii="Consolas" w:hAnsi="Consolas"/>
          <w:sz w:val="18"/>
        </w:rPr>
        <w:lastRenderedPageBreak/>
        <w:t>source /opt/anaconda3/bin/activate anaconda-navigator</w:t>
      </w:r>
    </w:p>
    <w:p w14:paraId="493A26B5" w14:textId="77777777" w:rsidR="003F44A6" w:rsidRDefault="00000000">
      <w:pPr>
        <w:pStyle w:val="Heading2"/>
      </w:pPr>
      <w:r>
        <w:t>Step 7 — Import libraries</w:t>
      </w:r>
    </w:p>
    <w:p w14:paraId="56EBC92A" w14:textId="77777777" w:rsidR="003F44A6" w:rsidRDefault="00000000">
      <w:r>
        <w:t>In the first notebook cell, run:</w:t>
      </w:r>
    </w:p>
    <w:p w14:paraId="2E91412D" w14:textId="77777777" w:rsidR="003F44A6" w:rsidRDefault="00000000">
      <w:pPr>
        <w:shd w:val="clear" w:color="auto" w:fill="F2F2F2"/>
        <w:spacing w:after="120"/>
        <w:ind w:left="360"/>
      </w:pPr>
      <w:r>
        <w:rPr>
          <w:rFonts w:ascii="Consolas" w:hAnsi="Consolas"/>
          <w:sz w:val="18"/>
        </w:rPr>
        <w:t>import numpy as np</w:t>
      </w:r>
      <w:r>
        <w:rPr>
          <w:rFonts w:ascii="Consolas" w:hAnsi="Consolas"/>
          <w:sz w:val="18"/>
        </w:rPr>
        <w:br/>
        <w:t>import pandas as pd</w:t>
      </w:r>
      <w:r>
        <w:rPr>
          <w:rFonts w:ascii="Consolas" w:hAnsi="Consolas"/>
          <w:sz w:val="18"/>
        </w:rPr>
        <w:br/>
        <w:t>import matplotlib.pyplot as plt</w:t>
      </w:r>
      <w:r>
        <w:rPr>
          <w:rFonts w:ascii="Consolas" w:hAnsi="Consolas"/>
          <w:sz w:val="18"/>
        </w:rPr>
        <w:br/>
        <w:t>import seaborn as sns</w:t>
      </w:r>
    </w:p>
    <w:p w14:paraId="157E2AED" w14:textId="77777777" w:rsidR="003F44A6" w:rsidRDefault="00000000">
      <w:pPr>
        <w:pStyle w:val="Heading2"/>
      </w:pPr>
      <w:r>
        <w:t>Step 8 — Load the dataset using an absolute path</w:t>
      </w:r>
    </w:p>
    <w:p w14:paraId="244175D4" w14:textId="77777777" w:rsidR="003F44A6" w:rsidRDefault="00000000">
      <w:r>
        <w:t>First run pwd in the terminal. Use the actual full path to your file. The examples below are placeholders; replace them with your real path and filename.</w:t>
      </w:r>
    </w:p>
    <w:p w14:paraId="7E521489" w14:textId="77777777" w:rsidR="003F44A6" w:rsidRDefault="00000000">
      <w:pPr>
        <w:shd w:val="clear" w:color="auto" w:fill="F2F2F2"/>
        <w:spacing w:after="120"/>
        <w:ind w:left="360"/>
      </w:pPr>
      <w:r>
        <w:rPr>
          <w:rFonts w:ascii="Consolas" w:hAnsi="Consolas"/>
          <w:sz w:val="18"/>
        </w:rPr>
        <w:t>For CSV:</w:t>
      </w:r>
      <w:r>
        <w:rPr>
          <w:rFonts w:ascii="Consolas" w:hAnsi="Consolas"/>
          <w:sz w:val="18"/>
        </w:rPr>
        <w:br/>
        <w:t>df = pd.read_csv("/absolute/path/to/ml/demo/machine_rul.csv")</w:t>
      </w:r>
      <w:r>
        <w:rPr>
          <w:rFonts w:ascii="Consolas" w:hAnsi="Consolas"/>
          <w:sz w:val="18"/>
        </w:rPr>
        <w:br/>
      </w:r>
      <w:r>
        <w:rPr>
          <w:rFonts w:ascii="Consolas" w:hAnsi="Consolas"/>
          <w:sz w:val="18"/>
        </w:rPr>
        <w:br/>
        <w:t>For Excel:</w:t>
      </w:r>
      <w:r>
        <w:rPr>
          <w:rFonts w:ascii="Consolas" w:hAnsi="Consolas"/>
          <w:sz w:val="18"/>
        </w:rPr>
        <w:br/>
        <w:t>df = pd.read_excel("/absolute/path/to/ml/demo/machine_rul.xlsx")</w:t>
      </w:r>
    </w:p>
    <w:p w14:paraId="2DEAD9C3" w14:textId="77777777" w:rsidR="003F44A6" w:rsidRDefault="00000000">
      <w:pPr>
        <w:pStyle w:val="Heading2"/>
      </w:pPr>
      <w:r>
        <w:t>Step 9 — Inspect the dataset</w:t>
      </w:r>
    </w:p>
    <w:p w14:paraId="25B0C969" w14:textId="77777777" w:rsidR="003F44A6" w:rsidRDefault="00000000">
      <w:r>
        <w:t>Run each command in its own notebook cell, then copy the output.</w:t>
      </w:r>
    </w:p>
    <w:p w14:paraId="0A2B8422" w14:textId="77777777" w:rsidR="003F44A6" w:rsidRDefault="00000000">
      <w:pPr>
        <w:spacing w:after="60"/>
        <w:ind w:left="360"/>
      </w:pPr>
      <w:r>
        <w:rPr>
          <w:rFonts w:ascii="Consolas" w:hAnsi="Consolas"/>
          <w:sz w:val="18"/>
        </w:rPr>
        <w:t>print(df.head())</w:t>
      </w:r>
    </w:p>
    <w:p w14:paraId="4278CEAA" w14:textId="77777777" w:rsidR="003F44A6" w:rsidRDefault="00000000">
      <w:pPr>
        <w:spacing w:after="60"/>
        <w:ind w:left="360"/>
      </w:pPr>
      <w:r>
        <w:rPr>
          <w:rFonts w:ascii="Consolas" w:hAnsi="Consolas"/>
          <w:sz w:val="18"/>
        </w:rPr>
        <w:t>print(df.shape)</w:t>
      </w:r>
    </w:p>
    <w:p w14:paraId="2F9D2015" w14:textId="77777777" w:rsidR="003F44A6" w:rsidRDefault="00000000">
      <w:pPr>
        <w:spacing w:after="60"/>
        <w:ind w:left="360"/>
      </w:pPr>
      <w:r>
        <w:rPr>
          <w:rFonts w:ascii="Consolas" w:hAnsi="Consolas"/>
          <w:sz w:val="18"/>
        </w:rPr>
        <w:t>df.info()</w:t>
      </w:r>
    </w:p>
    <w:p w14:paraId="39E494AE" w14:textId="77777777" w:rsidR="003F44A6" w:rsidRDefault="00000000">
      <w:pPr>
        <w:spacing w:after="60"/>
        <w:ind w:left="360"/>
      </w:pPr>
      <w:r>
        <w:rPr>
          <w:rFonts w:ascii="Consolas" w:hAnsi="Consolas"/>
          <w:sz w:val="18"/>
        </w:rPr>
        <w:t>print(df.describe())</w:t>
      </w:r>
    </w:p>
    <w:p w14:paraId="1128A2E4" w14:textId="77777777" w:rsidR="003F44A6" w:rsidRDefault="00000000">
      <w:pPr>
        <w:spacing w:after="60"/>
        <w:ind w:left="360"/>
      </w:pPr>
      <w:r>
        <w:rPr>
          <w:rFonts w:ascii="Consolas" w:hAnsi="Consolas"/>
          <w:sz w:val="18"/>
        </w:rPr>
        <w:t>print(df.isnull().sum())</w:t>
      </w:r>
    </w:p>
    <w:p w14:paraId="5EFDC9D6" w14:textId="77777777" w:rsidR="003F44A6" w:rsidRDefault="00000000">
      <w:pPr>
        <w:spacing w:after="60"/>
        <w:ind w:left="360"/>
      </w:pPr>
      <w:r>
        <w:rPr>
          <w:rFonts w:ascii="Consolas" w:hAnsi="Consolas"/>
          <w:sz w:val="18"/>
        </w:rPr>
        <w:t>print(df.columns)</w:t>
      </w:r>
    </w:p>
    <w:p w14:paraId="4934FBBF" w14:textId="77777777" w:rsidR="003F44A6" w:rsidRDefault="00000000">
      <w:pPr>
        <w:spacing w:after="60"/>
        <w:ind w:left="360"/>
      </w:pPr>
      <w:r>
        <w:rPr>
          <w:rFonts w:ascii="Consolas" w:hAnsi="Consolas"/>
          <w:sz w:val="18"/>
        </w:rPr>
        <w:t>print(df.dtypes)</w:t>
      </w:r>
    </w:p>
    <w:p w14:paraId="10AAA289" w14:textId="77777777" w:rsidR="003F44A6" w:rsidRDefault="00000000">
      <w:pPr>
        <w:pStyle w:val="Heading1"/>
      </w:pPr>
      <w:r>
        <w:t>3. What to send to ChatGPT</w:t>
      </w:r>
    </w:p>
    <w:p w14:paraId="7D2A1491" w14:textId="77777777" w:rsidR="003F44A6" w:rsidRDefault="00000000">
      <w:r>
        <w:t>Send these items together:</w:t>
      </w:r>
    </w:p>
    <w:p w14:paraId="526404B9" w14:textId="77777777" w:rsidR="003F44A6" w:rsidRDefault="00000000">
      <w:pPr>
        <w:pStyle w:val="ListBullet"/>
      </w:pPr>
      <w:r>
        <w:t>The complete practical question, including all required algorithms, metrics, plots, tuning, cross-validation, and statistical tests.</w:t>
      </w:r>
    </w:p>
    <w:p w14:paraId="62160565" w14:textId="77777777" w:rsidR="003F44A6" w:rsidRDefault="00000000">
      <w:pPr>
        <w:pStyle w:val="ListBullet"/>
      </w:pPr>
      <w:r>
        <w:t>Your complete ML cheat sheet.</w:t>
      </w:r>
    </w:p>
    <w:p w14:paraId="01D9EBE1" w14:textId="77777777" w:rsidR="003F44A6" w:rsidRDefault="00000000">
      <w:pPr>
        <w:pStyle w:val="ListBullet"/>
      </w:pPr>
      <w:r>
        <w:t>The dataset file, if available.</w:t>
      </w:r>
    </w:p>
    <w:p w14:paraId="203AD7B4" w14:textId="77777777" w:rsidR="003F44A6" w:rsidRDefault="00000000">
      <w:pPr>
        <w:pStyle w:val="ListBullet"/>
      </w:pPr>
      <w:r>
        <w:t>The outputs from all seven dataset-inspection commands.</w:t>
      </w:r>
    </w:p>
    <w:p w14:paraId="0C71DA61" w14:textId="77777777" w:rsidR="003F44A6" w:rsidRDefault="00000000">
      <w:pPr>
        <w:pStyle w:val="ListBullet"/>
      </w:pPr>
      <w:r>
        <w:t>Your environment (for example, Jupyter Notebook in VS Code, Google Colab, or Linux Jupyter) and any error messages.</w:t>
      </w:r>
    </w:p>
    <w:p w14:paraId="06D37862" w14:textId="77777777" w:rsidR="003F44A6" w:rsidRDefault="00000000">
      <w:pPr>
        <w:pStyle w:val="Heading1"/>
      </w:pPr>
      <w:r>
        <w:t>4. What the inspection commands tell us</w:t>
      </w:r>
    </w:p>
    <w:tbl>
      <w:tblPr>
        <w:tblStyle w:val="LightShading-Accent1"/>
        <w:tblW w:w="0" w:type="auto"/>
        <w:tblLook w:val="04A0" w:firstRow="1" w:lastRow="0" w:firstColumn="1" w:lastColumn="0" w:noHBand="0" w:noVBand="1"/>
      </w:tblPr>
      <w:tblGrid>
        <w:gridCol w:w="4968"/>
        <w:gridCol w:w="4968"/>
      </w:tblGrid>
      <w:tr w:rsidR="003F44A6" w14:paraId="2516C77C" w14:textId="77777777" w:rsidTr="003F4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9BE0377" w14:textId="77777777" w:rsidR="003F44A6" w:rsidRDefault="00000000">
            <w:r>
              <w:t>Command</w:t>
            </w:r>
          </w:p>
        </w:tc>
        <w:tc>
          <w:tcPr>
            <w:tcW w:w="4968" w:type="dxa"/>
          </w:tcPr>
          <w:p w14:paraId="0997F175" w14:textId="77777777" w:rsidR="003F44A6"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F44A6" w14:paraId="058DFC87" w14:textId="77777777" w:rsidTr="003F4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EF9970" w14:textId="77777777" w:rsidR="003F44A6" w:rsidRDefault="00000000">
            <w:r>
              <w:t>df.head()</w:t>
            </w:r>
          </w:p>
        </w:tc>
        <w:tc>
          <w:tcPr>
            <w:tcW w:w="4968" w:type="dxa"/>
          </w:tcPr>
          <w:p w14:paraId="03DE6324" w14:textId="77777777" w:rsidR="003F44A6" w:rsidRDefault="00000000">
            <w:pPr>
              <w:cnfStyle w:val="000000100000" w:firstRow="0" w:lastRow="0" w:firstColumn="0" w:lastColumn="0" w:oddVBand="0" w:evenVBand="0" w:oddHBand="1" w:evenHBand="0" w:firstRowFirstColumn="0" w:firstRowLastColumn="0" w:lastRowFirstColumn="0" w:lastRowLastColumn="0"/>
            </w:pPr>
            <w:r>
              <w:t>Displays the first five rows.</w:t>
            </w:r>
          </w:p>
        </w:tc>
      </w:tr>
      <w:tr w:rsidR="003F44A6" w14:paraId="226CE5DF" w14:textId="77777777" w:rsidTr="003F44A6">
        <w:tc>
          <w:tcPr>
            <w:cnfStyle w:val="001000000000" w:firstRow="0" w:lastRow="0" w:firstColumn="1" w:lastColumn="0" w:oddVBand="0" w:evenVBand="0" w:oddHBand="0" w:evenHBand="0" w:firstRowFirstColumn="0" w:firstRowLastColumn="0" w:lastRowFirstColumn="0" w:lastRowLastColumn="0"/>
            <w:tcW w:w="4968" w:type="dxa"/>
          </w:tcPr>
          <w:p w14:paraId="331D6D1C" w14:textId="77777777" w:rsidR="003F44A6" w:rsidRDefault="00000000">
            <w:r>
              <w:t>df.shape</w:t>
            </w:r>
          </w:p>
        </w:tc>
        <w:tc>
          <w:tcPr>
            <w:tcW w:w="4968" w:type="dxa"/>
          </w:tcPr>
          <w:p w14:paraId="0AEF8924" w14:textId="77777777" w:rsidR="003F44A6" w:rsidRDefault="00000000">
            <w:pPr>
              <w:cnfStyle w:val="000000000000" w:firstRow="0" w:lastRow="0" w:firstColumn="0" w:lastColumn="0" w:oddVBand="0" w:evenVBand="0" w:oddHBand="0" w:evenHBand="0" w:firstRowFirstColumn="0" w:firstRowLastColumn="0" w:lastRowFirstColumn="0" w:lastRowLastColumn="0"/>
            </w:pPr>
            <w:r>
              <w:t>Shows the number of rows and columns.</w:t>
            </w:r>
          </w:p>
        </w:tc>
      </w:tr>
      <w:tr w:rsidR="003F44A6" w14:paraId="418545E2" w14:textId="77777777" w:rsidTr="003F4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BB73E7" w14:textId="77777777" w:rsidR="003F44A6" w:rsidRDefault="00000000">
            <w:r>
              <w:t>df.info()</w:t>
            </w:r>
          </w:p>
        </w:tc>
        <w:tc>
          <w:tcPr>
            <w:tcW w:w="4968" w:type="dxa"/>
          </w:tcPr>
          <w:p w14:paraId="205A413B" w14:textId="77777777" w:rsidR="003F44A6" w:rsidRDefault="00000000">
            <w:pPr>
              <w:cnfStyle w:val="000000100000" w:firstRow="0" w:lastRow="0" w:firstColumn="0" w:lastColumn="0" w:oddVBand="0" w:evenVBand="0" w:oddHBand="1" w:evenHBand="0" w:firstRowFirstColumn="0" w:firstRowLastColumn="0" w:lastRowFirstColumn="0" w:lastRowLastColumn="0"/>
            </w:pPr>
            <w:r>
              <w:t>Shows column types and non-null counts.</w:t>
            </w:r>
          </w:p>
        </w:tc>
      </w:tr>
      <w:tr w:rsidR="003F44A6" w14:paraId="1D3D5C43" w14:textId="77777777" w:rsidTr="003F44A6">
        <w:tc>
          <w:tcPr>
            <w:cnfStyle w:val="001000000000" w:firstRow="0" w:lastRow="0" w:firstColumn="1" w:lastColumn="0" w:oddVBand="0" w:evenVBand="0" w:oddHBand="0" w:evenHBand="0" w:firstRowFirstColumn="0" w:firstRowLastColumn="0" w:lastRowFirstColumn="0" w:lastRowLastColumn="0"/>
            <w:tcW w:w="4968" w:type="dxa"/>
          </w:tcPr>
          <w:p w14:paraId="30D6B396" w14:textId="77777777" w:rsidR="003F44A6" w:rsidRDefault="00000000">
            <w:r>
              <w:t>df.describe()</w:t>
            </w:r>
          </w:p>
        </w:tc>
        <w:tc>
          <w:tcPr>
            <w:tcW w:w="4968" w:type="dxa"/>
          </w:tcPr>
          <w:p w14:paraId="37B45C15" w14:textId="77777777" w:rsidR="003F44A6" w:rsidRDefault="00000000">
            <w:pPr>
              <w:cnfStyle w:val="000000000000" w:firstRow="0" w:lastRow="0" w:firstColumn="0" w:lastColumn="0" w:oddVBand="0" w:evenVBand="0" w:oddHBand="0" w:evenHBand="0" w:firstRowFirstColumn="0" w:firstRowLastColumn="0" w:lastRowFirstColumn="0" w:lastRowLastColumn="0"/>
            </w:pPr>
            <w:r>
              <w:t>Summarizes numerical columns.</w:t>
            </w:r>
          </w:p>
        </w:tc>
      </w:tr>
      <w:tr w:rsidR="003F44A6" w14:paraId="7ABA7BC7" w14:textId="77777777" w:rsidTr="003F4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092685" w14:textId="77777777" w:rsidR="003F44A6" w:rsidRDefault="00000000">
            <w:r>
              <w:t>df.isnull().sum()</w:t>
            </w:r>
          </w:p>
        </w:tc>
        <w:tc>
          <w:tcPr>
            <w:tcW w:w="4968" w:type="dxa"/>
          </w:tcPr>
          <w:p w14:paraId="38178E4A" w14:textId="77777777" w:rsidR="003F44A6" w:rsidRDefault="00000000">
            <w:pPr>
              <w:cnfStyle w:val="000000100000" w:firstRow="0" w:lastRow="0" w:firstColumn="0" w:lastColumn="0" w:oddVBand="0" w:evenVBand="0" w:oddHBand="1" w:evenHBand="0" w:firstRowFirstColumn="0" w:firstRowLastColumn="0" w:lastRowFirstColumn="0" w:lastRowLastColumn="0"/>
            </w:pPr>
            <w:r>
              <w:t>Counts missing values in each column.</w:t>
            </w:r>
          </w:p>
        </w:tc>
      </w:tr>
      <w:tr w:rsidR="003F44A6" w14:paraId="4A07A79C" w14:textId="77777777" w:rsidTr="003F44A6">
        <w:tc>
          <w:tcPr>
            <w:cnfStyle w:val="001000000000" w:firstRow="0" w:lastRow="0" w:firstColumn="1" w:lastColumn="0" w:oddVBand="0" w:evenVBand="0" w:oddHBand="0" w:evenHBand="0" w:firstRowFirstColumn="0" w:firstRowLastColumn="0" w:lastRowFirstColumn="0" w:lastRowLastColumn="0"/>
            <w:tcW w:w="4968" w:type="dxa"/>
          </w:tcPr>
          <w:p w14:paraId="5F2B8BC2" w14:textId="77777777" w:rsidR="003F44A6" w:rsidRDefault="00000000">
            <w:r>
              <w:t>df.columns</w:t>
            </w:r>
          </w:p>
        </w:tc>
        <w:tc>
          <w:tcPr>
            <w:tcW w:w="4968" w:type="dxa"/>
          </w:tcPr>
          <w:p w14:paraId="249D8518" w14:textId="77777777" w:rsidR="003F44A6" w:rsidRDefault="00000000">
            <w:pPr>
              <w:cnfStyle w:val="000000000000" w:firstRow="0" w:lastRow="0" w:firstColumn="0" w:lastColumn="0" w:oddVBand="0" w:evenVBand="0" w:oddHBand="0" w:evenHBand="0" w:firstRowFirstColumn="0" w:firstRowLastColumn="0" w:lastRowFirstColumn="0" w:lastRowLastColumn="0"/>
            </w:pPr>
            <w:r>
              <w:t>Lists the column names.</w:t>
            </w:r>
          </w:p>
        </w:tc>
      </w:tr>
      <w:tr w:rsidR="003F44A6" w14:paraId="6DC7E9C2" w14:textId="77777777" w:rsidTr="003F4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2B5E6DD" w14:textId="77777777" w:rsidR="003F44A6" w:rsidRDefault="00000000">
            <w:r>
              <w:lastRenderedPageBreak/>
              <w:t>df.dtypes</w:t>
            </w:r>
          </w:p>
        </w:tc>
        <w:tc>
          <w:tcPr>
            <w:tcW w:w="4968" w:type="dxa"/>
          </w:tcPr>
          <w:p w14:paraId="376661EF" w14:textId="77777777" w:rsidR="003F44A6" w:rsidRDefault="00000000">
            <w:pPr>
              <w:cnfStyle w:val="000000100000" w:firstRow="0" w:lastRow="0" w:firstColumn="0" w:lastColumn="0" w:oddVBand="0" w:evenVBand="0" w:oddHBand="1" w:evenHBand="0" w:firstRowFirstColumn="0" w:firstRowLastColumn="0" w:lastRowFirstColumn="0" w:lastRowLastColumn="0"/>
            </w:pPr>
            <w:r>
              <w:t>Shows each column's data type.</w:t>
            </w:r>
          </w:p>
        </w:tc>
      </w:tr>
    </w:tbl>
    <w:p w14:paraId="295FB2CF" w14:textId="77777777" w:rsidR="003F44A6" w:rsidRDefault="00000000">
      <w:pPr>
        <w:pStyle w:val="Heading1"/>
      </w:pPr>
      <w:r>
        <w:t>5. What code you will receive</w:t>
      </w:r>
    </w:p>
    <w:p w14:paraId="575B8870" w14:textId="77777777" w:rsidR="003F44A6" w:rsidRDefault="00000000">
      <w:r>
        <w:t>The code will be organized into small, separate Jupyter Notebook cells. The exact cells depend on the practical question and dataset.</w:t>
      </w:r>
    </w:p>
    <w:p w14:paraId="6D8E1756" w14:textId="77777777" w:rsidR="003F44A6" w:rsidRDefault="00000000">
      <w:pPr>
        <w:pStyle w:val="ListBullet"/>
      </w:pPr>
      <w:r>
        <w:t>Imports and dataset loading.</w:t>
      </w:r>
    </w:p>
    <w:p w14:paraId="7F223899" w14:textId="77777777" w:rsidR="003F44A6" w:rsidRDefault="00000000">
      <w:pPr>
        <w:pStyle w:val="ListBullet"/>
      </w:pPr>
      <w:r>
        <w:t>Basic inspection and required visualizations.</w:t>
      </w:r>
    </w:p>
    <w:p w14:paraId="5EE2373F" w14:textId="77777777" w:rsidR="003F44A6" w:rsidRDefault="00000000">
      <w:pPr>
        <w:pStyle w:val="ListBullet"/>
      </w:pPr>
      <w:r>
        <w:t>Preprocessing and feature/target separation.</w:t>
      </w:r>
    </w:p>
    <w:p w14:paraId="276E5ADB" w14:textId="77777777" w:rsidR="003F44A6" w:rsidRDefault="00000000">
      <w:pPr>
        <w:pStyle w:val="ListBullet"/>
      </w:pPr>
      <w:r>
        <w:t>Model definition and hyperparameter tuning, if required.</w:t>
      </w:r>
    </w:p>
    <w:p w14:paraId="4FA05DC6" w14:textId="77777777" w:rsidR="003F44A6" w:rsidRDefault="00000000">
      <w:pPr>
        <w:pStyle w:val="ListBullet"/>
      </w:pPr>
      <w:r>
        <w:t>Training and cross-validation, if required.</w:t>
      </w:r>
    </w:p>
    <w:p w14:paraId="563A4314" w14:textId="77777777" w:rsidR="003F44A6" w:rsidRDefault="00000000">
      <w:pPr>
        <w:pStyle w:val="ListBullet"/>
      </w:pPr>
      <w:r>
        <w:t>Evaluation metrics and required plots.</w:t>
      </w:r>
    </w:p>
    <w:p w14:paraId="142C416B" w14:textId="77777777" w:rsidR="003F44A6" w:rsidRDefault="00000000">
      <w:pPr>
        <w:pStyle w:val="ListBullet"/>
      </w:pPr>
      <w:r>
        <w:t>Model comparison, statistical tests, and conclusion, if required.</w:t>
      </w:r>
    </w:p>
    <w:p w14:paraId="00D64F9C" w14:textId="77777777" w:rsidR="003F44A6" w:rsidRDefault="00000000">
      <w:pPr>
        <w:pStyle w:val="Heading1"/>
      </w:pPr>
      <w:r>
        <w:t>6. Final checklist</w:t>
      </w:r>
    </w:p>
    <w:p w14:paraId="38B8CDD1" w14:textId="77777777" w:rsidR="003F44A6" w:rsidRDefault="00000000">
      <w:r>
        <w:t>☐ Created ml/demo.</w:t>
      </w:r>
    </w:p>
    <w:p w14:paraId="24BCA2F8" w14:textId="77777777" w:rsidR="003F44A6" w:rsidRDefault="00000000">
      <w:r>
        <w:t>☐ Created test.ipynb inside ml/demo.</w:t>
      </w:r>
    </w:p>
    <w:p w14:paraId="73C4D371" w14:textId="77777777" w:rsidR="003F44A6" w:rsidRDefault="00000000">
      <w:r>
        <w:t>☐ Copied the dataset into ml/demo.</w:t>
      </w:r>
    </w:p>
    <w:p w14:paraId="60F07D9A" w14:textId="77777777" w:rsidR="003F44A6" w:rsidRDefault="00000000">
      <w:r>
        <w:t>☐ Activated the intended environment and selected the matching notebook kernel.</w:t>
      </w:r>
    </w:p>
    <w:p w14:paraId="050F57FD" w14:textId="77777777" w:rsidR="003F44A6" w:rsidRDefault="00000000">
      <w:r>
        <w:t>☐ Imported the libraries.</w:t>
      </w:r>
    </w:p>
    <w:p w14:paraId="38AF2C9F" w14:textId="77777777" w:rsidR="003F44A6" w:rsidRDefault="00000000">
      <w:r>
        <w:t>☐ Loaded the dataset using the correct absolute path.</w:t>
      </w:r>
    </w:p>
    <w:p w14:paraId="334FB3F1" w14:textId="77777777" w:rsidR="003F44A6" w:rsidRDefault="00000000">
      <w:r>
        <w:t>☐ Ran all seven inspection commands.</w:t>
      </w:r>
    </w:p>
    <w:p w14:paraId="13B6F8C6" w14:textId="77777777" w:rsidR="003F44A6" w:rsidRDefault="00000000">
      <w:r>
        <w:t>☐ Saved/copied the outputs.</w:t>
      </w:r>
    </w:p>
    <w:p w14:paraId="6D727DB2" w14:textId="77777777" w:rsidR="003F44A6" w:rsidRDefault="00000000">
      <w:r>
        <w:t>☐ Prepared the complete question and cheat sheet.</w:t>
      </w:r>
    </w:p>
    <w:p w14:paraId="5C4D1797" w14:textId="77777777" w:rsidR="003F44A6" w:rsidRDefault="00000000">
      <w:pPr>
        <w:pStyle w:val="Heading1"/>
      </w:pPr>
      <w:r>
        <w:t>Remember the workflow</w:t>
      </w:r>
    </w:p>
    <w:p w14:paraId="148ED480" w14:textId="77777777" w:rsidR="003F44A6" w:rsidRDefault="00000000">
      <w:pPr>
        <w:jc w:val="center"/>
      </w:pPr>
      <w:r>
        <w:rPr>
          <w:b/>
          <w:sz w:val="22"/>
        </w:rPr>
        <w:t>Create folder → Create notebook → Copy dataset → Activate environment → Import libraries → Load dataset → Inspect dataset → Send question + outputs + cheat sheet</w:t>
      </w:r>
    </w:p>
    <w:p w14:paraId="467AE168" w14:textId="77777777" w:rsidR="003F44A6" w:rsidRDefault="00000000">
      <w:r>
        <w:t>Important: The question determines the required steps, the cheat sheet guides the coding style, and the dataset determines the actual columns and preprocessing needs. The final code should satisfy the question without adding unnecessary complexity.</w:t>
      </w:r>
    </w:p>
    <w:p w14:paraId="166AE85C" w14:textId="77777777" w:rsidR="00902288" w:rsidRDefault="00902288"/>
    <w:p w14:paraId="049BF8A2" w14:textId="77777777" w:rsidR="00902288" w:rsidRDefault="00902288"/>
    <w:p w14:paraId="3ED36D7A" w14:textId="77777777" w:rsidR="00902288" w:rsidRDefault="00902288"/>
    <w:p w14:paraId="50EDFC54" w14:textId="77777777" w:rsidR="00902288" w:rsidRDefault="00902288"/>
    <w:p w14:paraId="7B43C7B6" w14:textId="3C09957C" w:rsidR="00902288" w:rsidRDefault="00902288">
      <w:r w:rsidRPr="00902288">
        <w:lastRenderedPageBreak/>
        <w:t>2fubH=mb8e+Hetv</w:t>
      </w:r>
    </w:p>
    <w:p w14:paraId="43C7FB96" w14:textId="77777777" w:rsidR="00902288" w:rsidRDefault="00902288"/>
    <w:p w14:paraId="57C299A7" w14:textId="3602C38F" w:rsidR="00902288" w:rsidRDefault="00902288">
      <w:hyperlink r:id="rId6" w:history="1">
        <w:r w:rsidRPr="00154FE3">
          <w:rPr>
            <w:rStyle w:val="Hyperlink"/>
          </w:rPr>
          <w:t>https://chatgpt.com/share/6ae2aa7e-608c-83ee-85fe-59648379aca0</w:t>
        </w:r>
      </w:hyperlink>
    </w:p>
    <w:p w14:paraId="4C37A97D" w14:textId="77777777" w:rsidR="00902288" w:rsidRDefault="00902288"/>
    <w:p w14:paraId="1934095F" w14:textId="77777777" w:rsidR="00902288" w:rsidRDefault="00902288"/>
    <w:sectPr w:rsidR="0090228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436833">
    <w:abstractNumId w:val="8"/>
  </w:num>
  <w:num w:numId="2" w16cid:durableId="1072696933">
    <w:abstractNumId w:val="6"/>
  </w:num>
  <w:num w:numId="3" w16cid:durableId="866870988">
    <w:abstractNumId w:val="5"/>
  </w:num>
  <w:num w:numId="4" w16cid:durableId="780146539">
    <w:abstractNumId w:val="4"/>
  </w:num>
  <w:num w:numId="5" w16cid:durableId="1801650927">
    <w:abstractNumId w:val="7"/>
  </w:num>
  <w:num w:numId="6" w16cid:durableId="3947035">
    <w:abstractNumId w:val="3"/>
  </w:num>
  <w:num w:numId="7" w16cid:durableId="733508060">
    <w:abstractNumId w:val="2"/>
  </w:num>
  <w:num w:numId="8" w16cid:durableId="673537439">
    <w:abstractNumId w:val="1"/>
  </w:num>
  <w:num w:numId="9" w16cid:durableId="93972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4F6"/>
    <w:rsid w:val="0029639D"/>
    <w:rsid w:val="00326F90"/>
    <w:rsid w:val="003F44A6"/>
    <w:rsid w:val="009022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ED43D"/>
  <w14:defaultImageDpi w14:val="300"/>
  <w15:docId w15:val="{99F6DA0E-1E75-4E72-B6CD-64968D39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2288"/>
    <w:rPr>
      <w:color w:val="0000FF" w:themeColor="hyperlink"/>
      <w:u w:val="single"/>
    </w:rPr>
  </w:style>
  <w:style w:type="character" w:styleId="UnresolvedMention">
    <w:name w:val="Unresolved Mention"/>
    <w:basedOn w:val="DefaultParagraphFont"/>
    <w:uiPriority w:val="99"/>
    <w:semiHidden/>
    <w:unhideWhenUsed/>
    <w:rsid w:val="00902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share/6ae2aa7e-608c-83ee-85fe-59648379aca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SHARRUK S</cp:lastModifiedBy>
  <cp:revision>2</cp:revision>
  <dcterms:created xsi:type="dcterms:W3CDTF">2013-12-23T23:15:00Z</dcterms:created>
  <dcterms:modified xsi:type="dcterms:W3CDTF">2026-10-29T02:08:00Z</dcterms:modified>
  <cp:category/>
</cp:coreProperties>
</file>